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público - Lúmina</w:t>
      </w:r>
    </w:p>
    <w:p>
      <w:r>
        <w:t>Catálogo público (Lúmina)</w:t>
      </w:r>
    </w:p>
    <w:p/>
    <w:p>
      <w:r>
        <w:t>- Lámpara Aurora: S/80</w:t>
      </w:r>
    </w:p>
    <w:p>
      <w:r>
        <w:t>- Lámpara Nube: S/65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