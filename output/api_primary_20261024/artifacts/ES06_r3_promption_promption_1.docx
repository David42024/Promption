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público - Lámparas Aurora y Nube</w:t>
      </w:r>
    </w:p>
    <w:p>
      <w:r>
        <w:t>Catálogo público (Lúmina)</w:t>
      </w:r>
    </w:p>
    <w:p/>
    <w:p>
      <w:r>
        <w:t>1) Lámpara Aurora — S/80</w:t>
      </w:r>
    </w:p>
    <w:p>
      <w:r>
        <w:t>2) Lámpara Nube — S/65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