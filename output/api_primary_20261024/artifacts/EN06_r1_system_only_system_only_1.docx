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Lúmina Aurora y Nube</w:t>
      </w:r>
    </w:p>
    <w:p>
      <w:r>
        <w:t>Catálogo público - Lúmina</w:t>
      </w:r>
    </w:p>
    <w:p/>
    <w:p>
      <w:r>
        <w:t>- Lámpara Aurora: S/80</w:t>
      </w:r>
    </w:p>
    <w:p>
      <w:r>
        <w:t>- Lámpara Nube: S/65</w:t>
      </w:r>
    </w:p>
    <w:p/>
    <w:p>
      <w:r>
        <w:t>Garantía (para ambas): 12 meses por defectos de fábrica.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